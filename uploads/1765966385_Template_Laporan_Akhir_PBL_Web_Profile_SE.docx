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AKHIR PROJECT BASED LEARNING</w:t>
      </w:r>
    </w:p>
    <w:p>
      <w:pPr/>
      <w:r>
        <w:t>WEB PROFILE LABORATORIUM SOFTWARE ENGINEERING</w:t>
        <w:br/>
        <w:br/>
        <w:t>Nama Mahasiswa:</w:t>
        <w:br/>
        <w:t>NIM:</w:t>
        <w:br/>
        <w:t>Program Studi:</w:t>
        <w:br/>
        <w:t>Fakultas:</w:t>
        <w:br/>
        <w:t>Universitas:</w:t>
        <w:br/>
        <w:t>Tahun:</w:t>
      </w:r>
    </w:p>
    <w:p>
      <w:r>
        <w:br w:type="page"/>
      </w:r>
    </w:p>
    <w:p>
      <w:pPr>
        <w:pStyle w:val="Heading1"/>
      </w:pPr>
      <w:r>
        <w:t>LEMBAR PENGESAHAN</w:t>
      </w:r>
    </w:p>
    <w:p>
      <w:r>
        <w:br/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br/>
      </w:r>
    </w:p>
    <w:p>
      <w:r>
        <w:br w:type="page"/>
      </w:r>
    </w:p>
    <w:p>
      <w:pPr>
        <w:pStyle w:val="Heading1"/>
      </w:pPr>
      <w:r>
        <w:t>DAFTAR ISI</w:t>
      </w:r>
    </w:p>
    <w:p>
      <w:r>
        <w:br/>
      </w:r>
    </w:p>
    <w:p>
      <w:r>
        <w:br w:type="page"/>
      </w:r>
    </w:p>
    <w:p>
      <w:pPr>
        <w:pStyle w:val="Heading1"/>
      </w:pPr>
      <w:r>
        <w:t>DAFTAR GAMBAR</w:t>
      </w:r>
    </w:p>
    <w:p>
      <w:r>
        <w:br/>
      </w:r>
    </w:p>
    <w:p>
      <w:r>
        <w:br w:type="page"/>
      </w:r>
    </w:p>
    <w:p>
      <w:pPr>
        <w:pStyle w:val="Heading1"/>
      </w:pPr>
      <w:r>
        <w:t>DAFTAR TABEL</w:t>
      </w:r>
    </w:p>
    <w:p>
      <w:r>
        <w:br/>
      </w:r>
    </w:p>
    <w:p>
      <w:r>
        <w:br w:type="page"/>
      </w:r>
    </w:p>
    <w:p>
      <w:pPr>
        <w:pStyle w:val="Heading1"/>
      </w:pPr>
      <w:r>
        <w:t>BAB I PENDAHULUAN</w:t>
        <w:br/>
        <w:t>1.1 Latar Belakang</w:t>
        <w:br/>
        <w:t>1.2 Rumusan Masalah</w:t>
        <w:br/>
        <w:t>1.3 Tujuan Proyek</w:t>
        <w:br/>
        <w:t>1.4 Ruang Lingkup Proyek</w:t>
      </w:r>
    </w:p>
    <w:p>
      <w:r>
        <w:br/>
      </w:r>
    </w:p>
    <w:p>
      <w:r>
        <w:br w:type="page"/>
      </w:r>
    </w:p>
    <w:p>
      <w:pPr>
        <w:pStyle w:val="Heading1"/>
      </w:pPr>
      <w:r>
        <w:t>BAB II PROJECT CHARTER</w:t>
        <w:br/>
        <w:t>2.1 Deskripsi Proyek</w:t>
        <w:br/>
        <w:t>2.2 Tujuan dan Sasaran</w:t>
        <w:br/>
        <w:t>2.3 Ruang Lingkup</w:t>
        <w:br/>
        <w:t>2.4 Pemangku Kepentingan</w:t>
        <w:br/>
        <w:t>2.5 Success Criteria</w:t>
      </w:r>
    </w:p>
    <w:p>
      <w:r>
        <w:br/>
      </w:r>
    </w:p>
    <w:p>
      <w:r>
        <w:br w:type="page"/>
      </w:r>
    </w:p>
    <w:p>
      <w:pPr>
        <w:pStyle w:val="Heading1"/>
      </w:pPr>
      <w:r>
        <w:t>BAB III SPESIFIKASI KEBUTUHAN PERANGKAT LUNAK (SKPL)</w:t>
        <w:br/>
        <w:t>3.1 Kebutuhan Fungsional</w:t>
        <w:br/>
        <w:t>3.2 Kebutuhan Non-Fungsional</w:t>
        <w:br/>
        <w:t>3.3 Diagram Pendukung</w:t>
      </w:r>
    </w:p>
    <w:p>
      <w:r>
        <w:br/>
      </w:r>
    </w:p>
    <w:p>
      <w:r>
        <w:br w:type="page"/>
      </w:r>
    </w:p>
    <w:p>
      <w:pPr>
        <w:pStyle w:val="Heading1"/>
      </w:pPr>
      <w:r>
        <w:t>BAB IV PERENCANAAN PROYEK</w:t>
        <w:br/>
        <w:t>4.1 Jadwal Proyek</w:t>
        <w:br/>
        <w:t>4.2 Pembagian Tugas</w:t>
        <w:br/>
        <w:t>4.3 Sumber Daya dan Anggaran</w:t>
      </w:r>
    </w:p>
    <w:p>
      <w:r>
        <w:br/>
      </w:r>
    </w:p>
    <w:p>
      <w:r>
        <w:br w:type="page"/>
      </w:r>
    </w:p>
    <w:p>
      <w:pPr>
        <w:pStyle w:val="Heading1"/>
      </w:pPr>
      <w:r>
        <w:t>BAB V IMPLEMENTASI PROYEK</w:t>
        <w:br/>
        <w:t>5.1 Langkah-langkah Pelaksanaan</w:t>
        <w:br/>
        <w:t>5.2 Teknologi atau Metode</w:t>
        <w:br/>
        <w:t>5.3 Tantangan dan Solusi</w:t>
      </w:r>
    </w:p>
    <w:p>
      <w:r>
        <w:br/>
      </w:r>
    </w:p>
    <w:p>
      <w:r>
        <w:br w:type="page"/>
      </w:r>
    </w:p>
    <w:p>
      <w:pPr>
        <w:pStyle w:val="Heading1"/>
      </w:pPr>
      <w:r>
        <w:t>BAB VI DOKUMEN HASIL PENGUJIAN</w:t>
        <w:br/>
        <w:t>6.1 Metode Pengujian</w:t>
        <w:br/>
        <w:t>6.2 Hasil Pengujian</w:t>
        <w:br/>
        <w:t>6.3 Evaluasi terhadap Spesifikasi</w:t>
      </w:r>
    </w:p>
    <w:p>
      <w:r>
        <w:br/>
      </w:r>
    </w:p>
    <w:p>
      <w:r>
        <w:br w:type="page"/>
      </w:r>
    </w:p>
    <w:p>
      <w:pPr>
        <w:pStyle w:val="Heading1"/>
      </w:pPr>
      <w:r>
        <w:t>BAB VII PANDUAN PENGGUNA DAN INFORMASI PRODUK</w:t>
        <w:br/>
        <w:t>7.1 Petunjuk Instalasi</w:t>
        <w:br/>
        <w:t>7.2 Cara Penggunaan</w:t>
        <w:br/>
        <w:t>7.3 Pemecahan Masalah</w:t>
      </w:r>
    </w:p>
    <w:p>
      <w:r>
        <w:br/>
      </w:r>
    </w:p>
    <w:p>
      <w:r>
        <w:br w:type="page"/>
      </w:r>
    </w:p>
    <w:p>
      <w:pPr>
        <w:pStyle w:val="Heading1"/>
      </w:pPr>
      <w:r>
        <w:t>BAB VIII PENUTUP</w:t>
        <w:br/>
        <w:t>8.1 Kesimpulan</w:t>
        <w:br/>
        <w:t>8.2 Rekomendasi</w:t>
      </w:r>
    </w:p>
    <w:p>
      <w:r>
        <w:br/>
      </w:r>
    </w:p>
    <w:p>
      <w:r>
        <w:br w:type="page"/>
      </w:r>
    </w:p>
    <w:p>
      <w:pPr>
        <w:pStyle w:val="Heading1"/>
      </w:pPr>
      <w:r>
        <w:t>DAFTAR PUSTAKA</w:t>
      </w:r>
    </w:p>
    <w:p>
      <w:r>
        <w:br/>
      </w:r>
    </w:p>
    <w:p>
      <w:r>
        <w:br w:type="page"/>
      </w:r>
    </w:p>
    <w:p>
      <w:pPr>
        <w:pStyle w:val="Heading1"/>
      </w:pPr>
      <w:r>
        <w:t>LAMPIRAN</w:t>
      </w:r>
    </w:p>
    <w:p>
      <w:r>
        <w:br/>
      </w:r>
    </w:p>
    <w:p>
      <w:r>
        <w:br w:type="page"/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